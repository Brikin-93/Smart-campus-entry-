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Campus Entry System Using Python Face Recognition</w:t>
      </w:r>
    </w:p>
    <w:p>
      <w:r>
        <w:rPr>
          <w:b/>
        </w:rPr>
        <w:t xml:space="preserve">Project Duration: </w:t>
      </w:r>
      <w:r>
        <w:t>July 2025 – September 2025</w:t>
        <w:br/>
      </w:r>
      <w:r>
        <w:rPr>
          <w:b/>
        </w:rPr>
        <w:t xml:space="preserve">Technologies: </w:t>
      </w:r>
      <w:r>
        <w:t>Python, OpenCV, NumPy, openpyxl, Machine Learning</w:t>
      </w:r>
    </w:p>
    <w:p>
      <w:pPr>
        <w:pStyle w:val="Heading2"/>
      </w:pPr>
      <w:r>
        <w:t>Abstract</w:t>
      </w:r>
    </w:p>
    <w:p>
      <w:r>
        <w:t>The Smart Campus Entry System is an AI-based security and attendance system using face recognition. It detects authorized users in real time through a webcam and records entry and exit times automatically in an Excel workbook using openpyxl. The solution improves campus security, eliminates manual attendance, and provides accurate digital records.</w:t>
      </w:r>
    </w:p>
    <w:p>
      <w:pPr>
        <w:pStyle w:val="Heading2"/>
      </w:pPr>
      <w:r>
        <w:t>Introduction</w:t>
      </w:r>
    </w:p>
    <w:p>
      <w:r>
        <w:t>Traditional campus entry methods are slow and prone to misuse. This project provides a contactless solution using computer vision and machine learning.</w:t>
      </w:r>
    </w:p>
    <w:p>
      <w:pPr>
        <w:pStyle w:val="Heading2"/>
      </w:pPr>
      <w:r>
        <w:t>Problem Statement</w:t>
      </w:r>
    </w:p>
    <w:p>
      <w:r>
        <w:t>Manual attendance, ID cards, and fingerprint systems have limitations such as delays, human error, and physical contact.</w:t>
      </w:r>
    </w:p>
    <w:p>
      <w:pPr>
        <w:pStyle w:val="Heading2"/>
      </w:pPr>
      <w:r>
        <w:t>Objectives</w:t>
      </w:r>
    </w:p>
    <w:p>
      <w:r>
        <w:t>• Detect faces in real time.</w:t>
        <w:br/>
        <w:t>• Recognize authorized users.</w:t>
        <w:br/>
        <w:t>• Record entry/exit in Excel.</w:t>
        <w:br/>
        <w:t>• Improve security and attendance.</w:t>
      </w:r>
    </w:p>
    <w:p>
      <w:pPr>
        <w:pStyle w:val="Heading2"/>
      </w:pPr>
      <w:r>
        <w:t>Existing System</w:t>
      </w:r>
    </w:p>
    <w:p>
      <w:r>
        <w:t>Manual registers, RFID cards, and fingerprint devices require more effort and can be misused.</w:t>
      </w:r>
    </w:p>
    <w:p>
      <w:pPr>
        <w:pStyle w:val="Heading2"/>
      </w:pPr>
      <w:r>
        <w:t>Proposed System</w:t>
      </w:r>
    </w:p>
    <w:p>
      <w:r>
        <w:t>A webcam captures faces, OpenCV detects them, a trained recognition model identifies users, and attendance is stored in Excel automatically.</w:t>
      </w:r>
    </w:p>
    <w:p>
      <w:pPr>
        <w:pStyle w:val="Heading2"/>
      </w:pPr>
      <w:r>
        <w:t>Technologies Used</w:t>
      </w:r>
    </w:p>
    <w:p>
      <w:r>
        <w:t>Python, OpenCV, NumPy, openpyxl, Machine Learning.</w:t>
      </w:r>
    </w:p>
    <w:p>
      <w:pPr>
        <w:pStyle w:val="Heading2"/>
      </w:pPr>
      <w:r>
        <w:t>System Architecture</w:t>
      </w:r>
    </w:p>
    <w:p>
      <w:r>
        <w:t>Webcam -&gt; Face Detection -&gt; Face Recognition -&gt; Authorization -&gt; Excel Attendance.</w:t>
      </w:r>
    </w:p>
    <w:p>
      <w:pPr>
        <w:pStyle w:val="Heading2"/>
      </w:pPr>
      <w:r>
        <w:t>Modules</w:t>
      </w:r>
    </w:p>
    <w:p>
      <w:r>
        <w:t>1. Dataset Collection</w:t>
        <w:br/>
        <w:t>2. Face Detection</w:t>
        <w:br/>
        <w:t>3. Face Recognition</w:t>
        <w:br/>
        <w:t>4. Attendance Logging</w:t>
        <w:br/>
        <w:t>5. Excel Report Generation</w:t>
      </w:r>
    </w:p>
    <w:p>
      <w:pPr>
        <w:pStyle w:val="Heading2"/>
      </w:pPr>
      <w:r>
        <w:t>Working</w:t>
      </w:r>
    </w:p>
    <w:p>
      <w:r>
        <w:t>Capture image, detect face, recognize user, verify authorization, log entry/exit, deny unknown users.</w:t>
      </w:r>
    </w:p>
    <w:p>
      <w:pPr>
        <w:pStyle w:val="Heading2"/>
      </w:pPr>
      <w:r>
        <w:t>Advantages</w:t>
      </w:r>
    </w:p>
    <w:p>
      <w:r>
        <w:t>Contactless, secure, accurate, real-time, automated, low-cost.</w:t>
      </w:r>
    </w:p>
    <w:p>
      <w:pPr>
        <w:pStyle w:val="Heading2"/>
      </w:pPr>
      <w:r>
        <w:t>Applications</w:t>
      </w:r>
    </w:p>
    <w:p>
      <w:r>
        <w:t>Schools, colleges, offices, laboratories, hostels, corporate campuses.</w:t>
      </w:r>
    </w:p>
    <w:p>
      <w:pPr>
        <w:pStyle w:val="Heading2"/>
      </w:pPr>
      <w:r>
        <w:t>Future Enhancements</w:t>
      </w:r>
    </w:p>
    <w:p>
      <w:r>
        <w:t>Cloud database, mobile app, FaceNet/ArcFace, multi-camera support, alerts, dashboard.</w:t>
      </w:r>
    </w:p>
    <w:p>
      <w:pPr>
        <w:pStyle w:val="Heading2"/>
      </w:pPr>
      <w:r>
        <w:t>Conclusion</w:t>
      </w:r>
    </w:p>
    <w:p>
      <w:r>
        <w:t>The project demonstrates a practical AI-based campus entry system that enhances security and automates attendance efficiently.</w:t>
      </w:r>
    </w:p>
    <w:p>
      <w:pPr>
        <w:pStyle w:val="Heading2"/>
      </w:pPr>
      <w:r>
        <w:t>References</w:t>
      </w:r>
    </w:p>
    <w:p>
      <w:r>
        <w:t>OpenCV Docs</w:t>
        <w:br/>
        <w:t>Python Docs</w:t>
        <w:br/>
        <w:t>NumPy Docs</w:t>
        <w:br/>
        <w:t>openpyxl Docs</w:t>
        <w:br/>
        <w:t>Viola-Jones paper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